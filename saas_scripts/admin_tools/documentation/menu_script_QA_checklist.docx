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Checklist for PowerShell Script: menu.ps1</w:t>
      </w:r>
    </w:p>
    <w:p>
      <w:pPr>
        <w:pStyle w:val="Heading1"/>
      </w:pPr>
      <w:r>
        <w:t>1. Interactive Mode</w:t>
      </w:r>
    </w:p>
    <w:p>
      <w:r>
        <w:t>Run the script without arguments to launch the interactive menu:</w:t>
      </w:r>
    </w:p>
    <w:p>
      <w:pPr>
        <w:pStyle w:val="IntenseQuote"/>
      </w:pPr>
      <w:r>
        <w:t>pwsh.exe -File "C:\Users\DELL\saas_scripts\admin_tools\menu.ps1"</w:t>
      </w:r>
    </w:p>
    <w:p>
      <w:r>
        <w:t>Verify:</w:t>
      </w:r>
    </w:p>
    <w:p>
      <w:pPr>
        <w:pStyle w:val="ListBullet"/>
      </w:pPr>
      <w:r>
        <w:t>- Menu displays with options 1–9, A, D, H, X, 0</w:t>
      </w:r>
    </w:p>
    <w:p>
      <w:r>
        <w:t>- Press H to view Help/About section</w:t>
      </w:r>
    </w:p>
    <w:p>
      <w:pPr>
        <w:pStyle w:val="Heading1"/>
      </w:pPr>
      <w:r>
        <w:t>2. AutoChoice Mode</w:t>
      </w:r>
    </w:p>
    <w:p>
      <w:r>
        <w:t>Run specific options directly using command-line arguments:</w:t>
      </w:r>
    </w:p>
    <w:p>
      <w:pPr>
        <w:pStyle w:val="ListBullet"/>
      </w:pPr>
      <w:r>
        <w:t>Examples:</w:t>
      </w:r>
    </w:p>
    <w:p>
      <w:pPr>
        <w:pStyle w:val="ListBullet2"/>
      </w:pPr>
      <w:r>
        <w:t>pwsh.exe -File "C:\Users\DELL\saas_scripts\admin_tools\menu.ps1" 1   # Reset DB</w:t>
      </w:r>
    </w:p>
    <w:p>
      <w:pPr>
        <w:pStyle w:val="ListBullet2"/>
      </w:pPr>
      <w:r>
        <w:t>pwsh.exe -File "C:\Users\DELL\saas_scripts\admin_tools\menu.ps1" 2   # Seed DB</w:t>
      </w:r>
    </w:p>
    <w:p>
      <w:pPr>
        <w:pStyle w:val="ListBullet2"/>
      </w:pPr>
      <w:r>
        <w:t>pwsh.exe -File "C:\Users\DELL\saas_scripts\admin_tools\menu.ps1" 7   # Full Automated Test</w:t>
      </w:r>
    </w:p>
    <w:p>
      <w:pPr>
        <w:pStyle w:val="ListBullet2"/>
      </w:pPr>
      <w:r>
        <w:t>pwsh.exe -File "C:\Users\DELL\saas_scripts\admin_tools\menu.ps1" X   # Pipeline Reset→Seed→Full Test</w:t>
      </w:r>
    </w:p>
    <w:p>
      <w:pPr>
        <w:pStyle w:val="Heading1"/>
      </w:pPr>
      <w:r>
        <w:t>3. Log Handling</w:t>
      </w:r>
    </w:p>
    <w:p>
      <w:r>
        <w:t>Verify log-related options:</w:t>
      </w:r>
    </w:p>
    <w:p>
      <w:pPr>
        <w:pStyle w:val="ListBullet"/>
      </w:pPr>
      <w:r>
        <w:t>- Option 8: View current log file</w:t>
      </w:r>
    </w:p>
    <w:p>
      <w:pPr>
        <w:pStyle w:val="ListBullet"/>
      </w:pPr>
      <w:r>
        <w:t>- Option 9: Clear current log file</w:t>
      </w:r>
    </w:p>
    <w:p>
      <w:pPr>
        <w:pStyle w:val="ListBullet"/>
      </w:pPr>
      <w:r>
        <w:t>- Option A: List all log files</w:t>
      </w:r>
    </w:p>
    <w:p>
      <w:pPr>
        <w:pStyle w:val="ListBullet"/>
      </w:pPr>
      <w:r>
        <w:t>- Option D: Delete old logs (keep last 5)</w:t>
      </w:r>
    </w:p>
    <w:p>
      <w:pPr>
        <w:pStyle w:val="Heading1"/>
      </w:pPr>
      <w:r>
        <w:t>4. Error Handling</w:t>
      </w:r>
    </w:p>
    <w:p>
      <w:r>
        <w:t>Run with an invalid option:</w:t>
      </w:r>
    </w:p>
    <w:p>
      <w:pPr>
        <w:pStyle w:val="IntenseQuote"/>
      </w:pPr>
      <w:r>
        <w:t>pwsh.exe -File "C:\Users\DELL\saas_scripts\admin_tools\menu.ps1" Z</w:t>
      </w:r>
    </w:p>
    <w:p>
      <w:r>
        <w:t>Verify:</w:t>
      </w:r>
    </w:p>
    <w:p>
      <w:pPr>
        <w:pStyle w:val="ListBullet"/>
      </w:pPr>
      <w:r>
        <w:t>- Displays: "Invalid auto-choice. Please try again."</w:t>
      </w:r>
    </w:p>
    <w:p>
      <w:pPr>
        <w:pStyle w:val="Heading1"/>
      </w:pPr>
      <w:r>
        <w:t>5. Exit Functionality</w:t>
      </w:r>
    </w:p>
    <w:p>
      <w:r>
        <w:t>From interactive mode, press 0 to exit the script.</w:t>
      </w:r>
    </w:p>
    <w:p>
      <w:r>
        <w:t>Verify:</w:t>
      </w:r>
    </w:p>
    <w:p>
      <w:pPr>
        <w:pStyle w:val="ListBullet"/>
      </w:pPr>
      <w:r>
        <w:t>- Script exits cleanly without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